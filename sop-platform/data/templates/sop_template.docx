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E85C1A"/>
        <w:spacing w:before="0" w:after="0"/>
      </w:pPr>
      <w:r>
        <w:rPr>
          <w:rFonts w:ascii="Calibri" w:hAnsi="Calibri"/>
          <w:b/>
          <w:i w:val="0"/>
          <w:color w:val="FFFFFF"/>
          <w:sz w:val="26"/>
        </w:rPr>
        <w:t xml:space="preserve">  STANDARD OPERATING PROCEDURE</w:t>
      </w:r>
    </w:p>
    <w:p>
      <w:pPr>
        <w:spacing w:before="480" w:after="120"/>
      </w:pPr>
      <w:r>
        <w:rPr>
          <w:rFonts w:ascii="Calibri" w:hAnsi="Calibri"/>
          <w:b/>
          <w:i w:val="0"/>
          <w:color w:val="1A1A2E"/>
          <w:sz w:val="44"/>
        </w:rPr>
        <w:t>{{ sop_title }}</w:t>
      </w:r>
    </w:p>
    <w:p>
      <w:pPr>
        <w:spacing w:before="0" w:after="360"/>
      </w:pPr>
      <w:r>
        <w:rPr>
          <w:rFonts w:ascii="Calibri" w:hAnsi="Calibri"/>
          <w:b w:val="0"/>
          <w:i/>
          <w:color w:val="E85C1A"/>
          <w:sz w:val="26"/>
        </w:rPr>
        <w:t>{{ process_name }}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535"/>
        <w:gridCol w:w="4535"/>
      </w:tblGrid>
      <w:tr>
        <w:tc>
          <w:tcPr>
            <w:tcW w:type="dxa" w:w="2592"/>
            <w:shd w:val="clear" w:color="auto" w:fill="F3F4F6"/>
          </w:tcPr>
          <w:p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Client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{{ client_name }}</w:t>
            </w:r>
          </w:p>
        </w:tc>
      </w:tr>
      <w:tr>
        <w:tc>
          <w:tcPr>
            <w:tcW w:type="dxa" w:w="2592"/>
            <w:shd w:val="clear" w:color="auto" w:fill="F3F4F6"/>
          </w:tcPr>
          <w:p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Process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{{ process_name }}</w:t>
            </w:r>
          </w:p>
        </w:tc>
      </w:tr>
      <w:tr>
        <w:tc>
          <w:tcPr>
            <w:tcW w:type="dxa" w:w="2592"/>
            <w:shd w:val="clear" w:color="auto" w:fill="F3F4F6"/>
          </w:tcPr>
          <w:p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Meeting Date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{{ meeting_date }}</w:t>
            </w:r>
          </w:p>
        </w:tc>
      </w:tr>
      <w:tr>
        <w:tc>
          <w:tcPr>
            <w:tcW w:type="dxa" w:w="2592"/>
            <w:shd w:val="clear" w:color="auto" w:fill="F3F4F6"/>
          </w:tcPr>
          <w:p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Generated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{{ generated_date }}</w:t>
            </w:r>
          </w:p>
        </w:tc>
      </w:tr>
      <w:tr>
        <w:tc>
          <w:tcPr>
            <w:tcW w:type="dxa" w:w="2592"/>
            <w:shd w:val="clear" w:color="auto" w:fill="F3F4F6"/>
          </w:tcPr>
          <w:p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Total Steps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{{ step_count }}</w:t>
            </w:r>
          </w:p>
        </w:tc>
      </w:tr>
    </w:tbl>
    <w:p>
      <w:r>
        <w:br w:type="page"/>
      </w:r>
    </w:p>
    <w:p>
      <w:pPr>
        <w:pStyle w:val="Heading1"/>
        <w:spacing w:before="0" w:after="240"/>
      </w:pPr>
      <w:r>
        <w:rPr>
          <w:rFonts w:ascii="Calibri" w:hAnsi="Calibri"/>
          <w:b/>
          <w:i w:val="0"/>
          <w:color w:val="E85C1A"/>
          <w:sz w:val="32"/>
        </w:rPr>
        <w:t>Table of Contents</w:t>
      </w:r>
    </w:p>
    <w:p>
      <w:pPr>
        <w:shd w:val="clear" w:color="auto" w:fill="E85C1A"/>
        <w:spacing w:before="0" w:after="160"/>
      </w:pPr>
      <w:r>
        <w:rPr>
          <w:rFonts w:ascii="Calibri" w:hAnsi="Calibri"/>
          <w:b w:val="0"/>
          <w:i w:val="0"/>
          <w:sz w:val="8"/>
        </w:rPr>
        <w:t xml:space="preserve"> </w:t>
      </w:r>
    </w:p>
    <w:p>
      <w:pPr>
        <w:spacing w:after="0" w:before="0"/>
      </w:pPr>
      <w:r>
        <w:t>{%- for entry in toc_entries %}</w:t>
      </w:r>
    </w:p>
    <w:p>
      <w:pPr>
        <w:tabs>
          <w:tab w:val="right" w:leader="dot" w:pos="7920"/>
        </w:tabs>
        <w:spacing w:before="40" w:after="40"/>
        <w:ind w:left="{{ entry.left_twips }}" w:hanging="0"/>
      </w:pPr>
      <w:r>
        <w:rPr>
          <w:rFonts w:ascii="Calibri" w:hAnsi="Calibri"/>
          <w:b/>
          <w:i w:val="0"/>
          <w:color w:val="1A1A2E"/>
          <w:sz w:val="22"/>
        </w:rPr>
        <w:t xml:space="preserve">{{ entry.num }}  </w:t>
      </w:r>
      <w:r>
        <w:rPr>
          <w:rFonts w:ascii="Calibri" w:hAnsi="Calibri"/>
          <w:b/>
          <w:i w:val="0"/>
          <w:color w:val="1A1A2E"/>
          <w:sz w:val="20"/>
        </w:rPr>
        <w:t>{{ entry.title }}</w:t>
      </w:r>
      <w:r>
        <w:rPr>
          <w:rFonts w:ascii="Calibri" w:hAnsi="Calibri"/>
          <w:b w:val="0"/>
          <w:i w:val="0"/>
          <w:sz w:val="20"/>
        </w:rPr>
        <w:tab/>
      </w:r>
    </w:p>
    <w:p>
      <w:pPr>
        <w:spacing w:after="0"/>
      </w:pPr>
      <w:r>
        <w:t>{%- endfor %}</w:t>
      </w:r>
    </w:p>
    <w:p>
      <w:r>
        <w:br w:type="page"/>
      </w:r>
    </w:p>
    <w:p>
      <w:pPr>
        <w:spacing w:after="0"/>
      </w:pPr>
      <w:r>
        <w:t>{%- for section in sections_pre %}</w:t>
      </w:r>
    </w:p>
    <w:p>
      <w:pPr>
        <w:pStyle w:val="Heading2"/>
        <w:spacing w:before="360" w:after="120"/>
      </w:pPr>
      <w:r>
        <w:rPr>
          <w:rFonts w:ascii="Calibri" w:hAnsi="Calibri"/>
          <w:b/>
          <w:i w:val="0"/>
          <w:color w:val="E85C1A"/>
          <w:sz w:val="26"/>
        </w:rPr>
        <w:t>{{ section.num }}  {{ section.section_title }}</w:t>
      </w:r>
    </w:p>
    <w:p>
      <w:pPr/>
      <w:r>
        <w:t>{{r section.content_text }}</w:t>
      </w:r>
    </w:p>
    <w:p>
      <w:pPr>
        <w:spacing w:after="0"/>
      </w:pPr>
      <w:r>
        <w:t>{%- endfor %}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Calibri" w:hAnsi="Calibri"/>
          <w:b/>
          <w:i w:val="0"/>
          <w:color w:val="E85C1A"/>
          <w:sz w:val="30"/>
        </w:rPr>
        <w:t>{{ pm_section_num }}  Process Map</w:t>
      </w:r>
    </w:p>
    <w:p>
      <w:pPr/>
      <w:r>
        <w:t>{%- if process_map %}{{ process_map }}{%- else %}(Process map not configured — use the Process Map tab to build one){%- endif %}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Calibri" w:hAnsi="Calibri"/>
          <w:b/>
          <w:i w:val="0"/>
          <w:color w:val="E85C1A"/>
          <w:sz w:val="30"/>
        </w:rPr>
        <w:t>{{ dp_section_num }}  Detailed Procedure</w:t>
      </w:r>
    </w:p>
    <w:p>
      <w:pPr>
        <w:spacing w:after="0"/>
      </w:pPr>
      <w:r>
        <w:t>{%- for step in steps %}</w:t>
      </w:r>
    </w:p>
    <w:p>
      <w:pPr>
        <w:pStyle w:val="Heading3"/>
        <w:spacing w:before="320" w:after="80"/>
      </w:pPr>
      <w:r>
        <w:rPr>
          <w:rFonts w:ascii="Calibri" w:hAnsi="Calibri"/>
          <w:b/>
          <w:i w:val="0"/>
          <w:color w:val="1A1A2E"/>
          <w:sz w:val="24"/>
        </w:rPr>
        <w:t>Step {{ step.sequence }}: {{ step.title }}</w:t>
      </w:r>
    </w:p>
    <w:p>
      <w:pPr>
        <w:spacing w:before="0" w:after="80"/>
      </w:pPr>
      <w:r>
        <w:t>{{ step.description | default('') }}</w:t>
      </w:r>
    </w:p>
    <w:p>
      <w:pPr>
        <w:spacing w:after="0"/>
      </w:pPr>
      <w:r>
        <w:t>{%- for sub in step.sub_steps %}</w:t>
      </w:r>
    </w:p>
    <w:p>
      <w:pPr>
        <w:pStyle w:val="ListBullet"/>
        <w:spacing w:before="0" w:after="40"/>
      </w:pPr>
      <w:r>
        <w:t>{{ sub }}</w:t>
      </w:r>
    </w:p>
    <w:p>
      <w:pPr>
        <w:spacing w:after="0"/>
      </w:pPr>
      <w:r>
        <w:t>{%- endfor %}</w:t>
      </w:r>
    </w:p>
    <w:p>
      <w:pPr>
        <w:spacing w:before="80" w:after="80"/>
      </w:pPr>
      <w:r>
        <w:t>{%- if step.screenshot %}{{ step.screenshot }}{%- endif %}</w:t>
      </w:r>
    </w:p>
    <w:p>
      <w:pPr>
        <w:spacing w:after="0"/>
      </w:pPr>
      <w:r>
        <w:t>{%- if step.callouts %}</w:t>
      </w:r>
    </w:p>
    <w:p>
      <w:pPr>
        <w:spacing w:before="80" w:after="40"/>
      </w:pPr>
      <w:r>
        <w:rPr>
          <w:rFonts w:ascii="Calibri" w:hAnsi="Calibri"/>
          <w:b/>
          <w:i/>
          <w:color w:val="1A1A2E"/>
          <w:sz w:val="20"/>
        </w:rPr>
        <w:t>Callout References</w:t>
      </w:r>
    </w:p>
    <w:p>
      <w:pPr>
        <w:spacing w:after="0"/>
      </w:pPr>
      <w:r>
        <w:t>{%- for callout in step.callouts %}</w:t>
      </w:r>
    </w:p>
    <w:p>
      <w:pPr>
        <w:pStyle w:val="ListNumber"/>
        <w:spacing w:before="0" w:after="40"/>
      </w:pPr>
      <w:r>
        <w:t>{{ callout.callout_number }}. {{ callout.label }}</w:t>
      </w:r>
    </w:p>
    <w:p>
      <w:pPr>
        <w:spacing w:after="0"/>
      </w:pPr>
      <w:r>
        <w:t>{%- endfor %}</w:t>
      </w:r>
    </w:p>
    <w:p>
      <w:pPr>
        <w:spacing w:after="0"/>
      </w:pPr>
      <w:r>
        <w:t>{%- endif %}</w:t>
      </w:r>
    </w:p>
    <w:p>
      <w:pPr>
        <w:shd w:val="clear" w:color="auto" w:fill="F3F4F6"/>
        <w:spacing w:before="240" w:after="0"/>
      </w:pPr>
      <w:r>
        <w:rPr>
          <w:rFonts w:ascii="Calibri" w:hAnsi="Calibri"/>
          <w:b w:val="0"/>
          <w:i w:val="0"/>
          <w:sz w:val="6"/>
        </w:rPr>
        <w:t xml:space="preserve"> </w:t>
      </w:r>
    </w:p>
    <w:p>
      <w:pPr>
        <w:spacing w:after="0"/>
      </w:pPr>
      <w:r>
        <w:t>{%- endfor %}</w:t>
      </w:r>
    </w:p>
    <w:p>
      <w:r>
        <w:br w:type="page"/>
      </w:r>
    </w:p>
    <w:p>
      <w:pPr>
        <w:spacing w:after="0"/>
      </w:pPr>
      <w:r>
        <w:t>{%- for section in sections_post %}</w:t>
      </w:r>
    </w:p>
    <w:p>
      <w:pPr>
        <w:pStyle w:val="Heading2"/>
        <w:spacing w:before="360" w:after="120"/>
      </w:pPr>
      <w:r>
        <w:rPr>
          <w:rFonts w:ascii="Calibri" w:hAnsi="Calibri"/>
          <w:b/>
          <w:i w:val="0"/>
          <w:color w:val="E85C1A"/>
          <w:sz w:val="26"/>
        </w:rPr>
        <w:t>{{ section.num }}  {{ section.section_title }}</w:t>
      </w:r>
    </w:p>
    <w:p>
      <w:pPr/>
      <w:r>
        <w:t>{{r section.content_text }}</w:t>
      </w:r>
    </w:p>
    <w:p>
      <w:pPr>
        <w:spacing w:after="0"/>
      </w:pPr>
      <w:r>
        <w:t>{%- endfor %}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